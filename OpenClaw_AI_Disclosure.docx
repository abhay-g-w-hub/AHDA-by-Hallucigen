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55ADD529" w:rsidR="00A127C4" w:rsidRDefault="00BB66B1">
      <w:r>
        <w:t>Team Name:</w:t>
      </w:r>
      <w:r w:rsidR="00066A04">
        <w:t xml:space="preserve"> </w:t>
      </w:r>
      <w:proofErr w:type="spellStart"/>
      <w:r w:rsidR="00925377">
        <w:t>Hallucigen</w:t>
      </w:r>
      <w:proofErr w:type="spellEnd"/>
    </w:p>
    <w:p w14:paraId="128E5794" w14:textId="7202644F" w:rsidR="00A127C4" w:rsidRDefault="00BB66B1">
      <w:r>
        <w:t>Project / Product Name:</w:t>
      </w:r>
      <w:r w:rsidR="00066A04">
        <w:t xml:space="preserve"> </w:t>
      </w:r>
      <w:proofErr w:type="spellStart"/>
      <w:r w:rsidR="00925377">
        <w:t>Hallucigen</w:t>
      </w:r>
      <w:proofErr w:type="spellEnd"/>
    </w:p>
    <w:p w14:paraId="79C27D10" w14:textId="7D9D1CC9" w:rsidR="00A127C4" w:rsidRDefault="00BB66B1">
      <w:r>
        <w:t>Organization / Institution (if any):</w:t>
      </w:r>
      <w:r w:rsidR="00066A04">
        <w:t xml:space="preserve"> </w:t>
      </w:r>
      <w:proofErr w:type="gramStart"/>
      <w:r w:rsidR="00925377">
        <w:t>M  S</w:t>
      </w:r>
      <w:proofErr w:type="gramEnd"/>
      <w:r w:rsidR="00925377">
        <w:t xml:space="preserve"> Ramaiah Institute of Technology</w:t>
      </w:r>
    </w:p>
    <w:p w14:paraId="3544C6C6" w14:textId="55468FDB" w:rsidR="00A127C4" w:rsidRDefault="00BB66B1">
      <w:r>
        <w:t>Submission Date:</w:t>
      </w:r>
      <w:r w:rsidR="00066A04">
        <w:t xml:space="preserve"> </w:t>
      </w:r>
      <w:r w:rsidR="00925377">
        <w:t>08/05/2026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2BDF2BE4" w:rsidR="00A127C4" w:rsidRDefault="00925377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</w:t>
      </w:r>
      <w:proofErr w:type="gramStart"/>
      <w:r w:rsidR="00066A04" w:rsidRPr="0094592E">
        <w:rPr>
          <w:b/>
          <w:bCs/>
        </w:rPr>
        <w:t xml:space="preserve">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</w:t>
      </w:r>
      <w:proofErr w:type="gramEnd"/>
      <w:r w:rsidR="00066A04" w:rsidRPr="0094592E">
        <w:rPr>
          <w:b/>
          <w:bCs/>
        </w:rPr>
        <w:t xml:space="preserve"> Details)</w:t>
      </w:r>
    </w:p>
    <w:p w14:paraId="315CAB21" w14:textId="6304D820" w:rsidR="00A127C4" w:rsidRDefault="00BB66B1">
      <w:r>
        <w:t>Idea generation / brainstorming</w:t>
      </w:r>
      <w:r w:rsidR="000D082F">
        <w:t>:</w:t>
      </w:r>
    </w:p>
    <w:p w14:paraId="0AAF9FDF" w14:textId="0D1C7DAD" w:rsidR="000D082F" w:rsidRDefault="000D082F">
      <w:r w:rsidRPr="000D082F">
        <w:t>Used to define the multi-agent workflow (Planner, Extractor, Retriever, Verifier) and establish the "Sunset to Plum" aesthetic for the dashboard.</w:t>
      </w:r>
    </w:p>
    <w:p w14:paraId="4B1DE582" w14:textId="60B155B8" w:rsidR="00A127C4" w:rsidRDefault="00BB66B1">
      <w:r>
        <w:t>Code generation or assistance</w:t>
      </w:r>
      <w:r w:rsidR="000D082F">
        <w:t>:</w:t>
      </w:r>
    </w:p>
    <w:p w14:paraId="3AB885CC" w14:textId="0EEF4731" w:rsidR="000D082F" w:rsidRDefault="000D082F">
      <w:r w:rsidRPr="000D082F">
        <w:t>Use of AI (Claude/Gemini</w:t>
      </w:r>
      <w:r>
        <w:t>/</w:t>
      </w:r>
      <w:proofErr w:type="spellStart"/>
      <w:r>
        <w:t>OpenClaw</w:t>
      </w:r>
      <w:proofErr w:type="spellEnd"/>
      <w:r w:rsidRPr="000D082F">
        <w:t>) to build the Next.js frontend, Node.js backend logic, and the Python-based agent skills (Extractor, Retriever, Verifier).</w:t>
      </w:r>
    </w:p>
    <w:p w14:paraId="54FA81DE" w14:textId="4A214137" w:rsidR="00A127C4" w:rsidRDefault="00BB66B1">
      <w:r>
        <w:t xml:space="preserve">UI / UX </w:t>
      </w:r>
      <w:proofErr w:type="gramStart"/>
      <w:r>
        <w:t>design</w:t>
      </w:r>
      <w:r w:rsidR="00066A04">
        <w:t xml:space="preserve"> </w:t>
      </w:r>
      <w:r w:rsidR="000D082F">
        <w:t>:</w:t>
      </w:r>
      <w:proofErr w:type="gramEnd"/>
    </w:p>
    <w:p w14:paraId="0ED52FD1" w14:textId="0C8ADE4D" w:rsidR="000D082F" w:rsidRDefault="000D082F">
      <w:r w:rsidRPr="000D082F">
        <w:t>AI was used to generate the modern, responsive layout using Tailwind CSS, including the workflow visualizer, auto-scrolling results, and the light/dark mode theme implementation.</w:t>
      </w:r>
    </w:p>
    <w:p w14:paraId="29551317" w14:textId="61901CB8" w:rsidR="00A127C4" w:rsidRDefault="00BB66B1">
      <w:r>
        <w:t xml:space="preserve">Content </w:t>
      </w:r>
      <w:proofErr w:type="gramStart"/>
      <w:r>
        <w:t>creation</w:t>
      </w:r>
      <w:r w:rsidR="000D082F">
        <w:t xml:space="preserve"> :</w:t>
      </w:r>
      <w:proofErr w:type="gramEnd"/>
    </w:p>
    <w:p w14:paraId="0BC05AB3" w14:textId="5F641086" w:rsidR="000D082F" w:rsidRDefault="000D082F">
      <w:r w:rsidRPr="000D082F">
        <w:t>Used to generate the "Intelligence Report" reasoning, prompt templates for claim extraction, and the technical documentation for the project.</w:t>
      </w:r>
    </w:p>
    <w:p w14:paraId="3FCA3358" w14:textId="1043D5AE" w:rsidR="00A127C4" w:rsidRDefault="00BB66B1">
      <w:r>
        <w:t xml:space="preserve">Data </w:t>
      </w:r>
      <w:proofErr w:type="gramStart"/>
      <w:r>
        <w:t>analysis</w:t>
      </w:r>
      <w:r w:rsidR="00066A04">
        <w:t xml:space="preserve"> </w:t>
      </w:r>
      <w:r w:rsidR="000D082F">
        <w:t>:</w:t>
      </w:r>
      <w:proofErr w:type="gramEnd"/>
    </w:p>
    <w:p w14:paraId="60CF0846" w14:textId="543E35A0" w:rsidR="000D082F" w:rsidRDefault="000D082F">
      <w:r w:rsidRPr="000D082F">
        <w:t>AI assists in analyzing retrieved search results to determine factual consistency and calculating confidence scores for claims.</w:t>
      </w:r>
    </w:p>
    <w:p w14:paraId="7F830CD4" w14:textId="77777777" w:rsidR="000D082F" w:rsidRDefault="000D082F"/>
    <w:p w14:paraId="4B209694" w14:textId="0BE2F039" w:rsidR="00A127C4" w:rsidRDefault="00BB66B1">
      <w:r>
        <w:lastRenderedPageBreak/>
        <w:t xml:space="preserve">Testing / </w:t>
      </w:r>
      <w:proofErr w:type="gramStart"/>
      <w:r>
        <w:t>debugging</w:t>
      </w:r>
      <w:r w:rsidR="00066A04">
        <w:t xml:space="preserve"> </w:t>
      </w:r>
      <w:r w:rsidR="000D082F">
        <w:t>:</w:t>
      </w:r>
      <w:proofErr w:type="gramEnd"/>
    </w:p>
    <w:p w14:paraId="08020266" w14:textId="292EFC91" w:rsidR="000D082F" w:rsidRDefault="000D082F">
      <w:r w:rsidRPr="000D082F">
        <w:t xml:space="preserve">Used to troubleshoot the </w:t>
      </w:r>
      <w:proofErr w:type="spellStart"/>
      <w:r w:rsidRPr="000D082F">
        <w:t>OpenClaw</w:t>
      </w:r>
      <w:proofErr w:type="spellEnd"/>
      <w:r w:rsidRPr="000D082F">
        <w:t xml:space="preserve"> WSL integration, fix Tailwind v4 dark mode issues, and resolve CSS background overrides.</w:t>
      </w:r>
    </w:p>
    <w:p w14:paraId="3C3D7CEA" w14:textId="21AF641A" w:rsidR="00A127C4" w:rsidRDefault="00BB66B1">
      <w:r>
        <w:t>Other</w:t>
      </w:r>
      <w:r w:rsidR="000D082F">
        <w:t>:</w:t>
      </w:r>
    </w:p>
    <w:p w14:paraId="76479DC0" w14:textId="3D77495E" w:rsidR="000D082F" w:rsidRDefault="000D082F">
      <w:r w:rsidRPr="000D082F">
        <w:t xml:space="preserve">Using LLMs as the "brain" for the different agents within the </w:t>
      </w:r>
      <w:proofErr w:type="spellStart"/>
      <w:r w:rsidRPr="000D082F">
        <w:t>LangGraph</w:t>
      </w:r>
      <w:proofErr w:type="spellEnd"/>
      <w:r w:rsidRPr="000D082F">
        <w:t>-inspired state machine.</w:t>
      </w:r>
    </w:p>
    <w:p w14:paraId="1DEDEBFC" w14:textId="77777777" w:rsidR="00A127C4" w:rsidRDefault="00A127C4"/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</w:t>
      </w:r>
      <w:proofErr w:type="gramStart"/>
      <w:r w:rsidR="00066A04" w:rsidRPr="00BB66B1">
        <w:rPr>
          <w:b/>
          <w:bCs/>
        </w:rPr>
        <w:t>( Please</w:t>
      </w:r>
      <w:proofErr w:type="gramEnd"/>
      <w:r w:rsidR="00066A04" w:rsidRPr="00BB66B1">
        <w:rPr>
          <w:b/>
          <w:bCs/>
        </w:rPr>
        <w:t xml:space="preserve"> add/delete based on the number of the feature)</w:t>
      </w:r>
    </w:p>
    <w:p w14:paraId="34CC09B2" w14:textId="748B3FA1" w:rsidR="00066A04" w:rsidRDefault="00066A04" w:rsidP="00066A04">
      <w:r>
        <w:t xml:space="preserve">1. Feature </w:t>
      </w:r>
      <w:proofErr w:type="gramStart"/>
      <w:r>
        <w:t xml:space="preserve">Name </w:t>
      </w:r>
      <w:r w:rsidR="000D082F">
        <w:t>:</w:t>
      </w:r>
      <w:proofErr w:type="gramEnd"/>
      <w:r w:rsidR="000D082F" w:rsidRPr="000D082F">
        <w:t xml:space="preserve"> </w:t>
      </w:r>
      <w:r w:rsidR="000D082F" w:rsidRPr="000D082F">
        <w:t>Multi-Agent Verification Pipeline</w:t>
      </w:r>
    </w:p>
    <w:p w14:paraId="129CC6A3" w14:textId="1A34794B" w:rsidR="00066A04" w:rsidRDefault="00066A04" w:rsidP="00066A04">
      <w:r>
        <w:t>2</w:t>
      </w:r>
      <w:proofErr w:type="gramStart"/>
      <w:r>
        <w:t>.  Self</w:t>
      </w:r>
      <w:proofErr w:type="gramEnd"/>
      <w:r>
        <w:t>-Generated/AI-Generated/</w:t>
      </w:r>
      <w:proofErr w:type="gramStart"/>
      <w:r>
        <w:t xml:space="preserve">Both </w:t>
      </w:r>
      <w:r w:rsidR="000D082F">
        <w:t>:</w:t>
      </w:r>
      <w:proofErr w:type="gramEnd"/>
      <w:r w:rsidR="000D082F">
        <w:t xml:space="preserve"> Both</w:t>
      </w:r>
    </w:p>
    <w:p w14:paraId="237D0DF2" w14:textId="1A52E13E" w:rsidR="00066A04" w:rsidRDefault="00066A04" w:rsidP="00066A04">
      <w:r>
        <w:t xml:space="preserve">3. Description </w:t>
      </w:r>
      <w:proofErr w:type="gramStart"/>
      <w:r>
        <w:t>( include</w:t>
      </w:r>
      <w:proofErr w:type="gramEnd"/>
      <w:r>
        <w:t xml:space="preserve">  AI tools/platform Used, prompt </w:t>
      </w:r>
      <w:proofErr w:type="gramStart"/>
      <w:r>
        <w:t>used ,</w:t>
      </w:r>
      <w:proofErr w:type="gramEnd"/>
      <w:r>
        <w:t xml:space="preserve"> Output Summary, Modification</w:t>
      </w:r>
      <w:proofErr w:type="gramStart"/>
      <w:r>
        <w:t xml:space="preserve">) </w:t>
      </w:r>
      <w:r w:rsidR="000D082F">
        <w:t>:</w:t>
      </w:r>
      <w:proofErr w:type="gramEnd"/>
    </w:p>
    <w:p w14:paraId="3AED3D8C" w14:textId="1586FC38" w:rsidR="000D082F" w:rsidRDefault="000D082F" w:rsidP="000D082F">
      <w:pPr>
        <w:pStyle w:val="ListParagraph"/>
        <w:numPr>
          <w:ilvl w:val="0"/>
          <w:numId w:val="11"/>
        </w:numPr>
      </w:pPr>
      <w:r>
        <w:t xml:space="preserve">AI Tools Used: </w:t>
      </w:r>
      <w:proofErr w:type="spellStart"/>
      <w:r>
        <w:t>Groq</w:t>
      </w:r>
      <w:proofErr w:type="spellEnd"/>
      <w:r>
        <w:t xml:space="preserve"> (Llama-3), </w:t>
      </w:r>
      <w:proofErr w:type="spellStart"/>
      <w:r>
        <w:t>OpenClaw</w:t>
      </w:r>
      <w:proofErr w:type="spellEnd"/>
      <w:r>
        <w:t xml:space="preserve">. </w:t>
      </w:r>
    </w:p>
    <w:p w14:paraId="3A5EF801" w14:textId="06170D38" w:rsidR="000D082F" w:rsidRDefault="000D082F" w:rsidP="000D082F">
      <w:pPr>
        <w:pStyle w:val="ListParagraph"/>
        <w:numPr>
          <w:ilvl w:val="0"/>
          <w:numId w:val="11"/>
        </w:numPr>
      </w:pPr>
      <w:r>
        <w:t xml:space="preserve">Prompt Used: "Evaluate the following claim based ONLY on the provided evidence... Provide your output in JSON </w:t>
      </w:r>
      <w:proofErr w:type="gramStart"/>
      <w:r>
        <w:t>format: {</w:t>
      </w:r>
      <w:proofErr w:type="gramEnd"/>
      <w:r>
        <w:t xml:space="preserve">verdict, </w:t>
      </w:r>
      <w:proofErr w:type="spellStart"/>
      <w:r>
        <w:t>confidence_score</w:t>
      </w:r>
      <w:proofErr w:type="spellEnd"/>
      <w:r>
        <w:t xml:space="preserve">, explanation, </w:t>
      </w:r>
      <w:proofErr w:type="spellStart"/>
      <w:r>
        <w:t>hallucination_</w:t>
      </w:r>
      <w:proofErr w:type="gramStart"/>
      <w:r>
        <w:t>flag</w:t>
      </w:r>
      <w:proofErr w:type="spellEnd"/>
      <w:r>
        <w:t>}.</w:t>
      </w:r>
      <w:proofErr w:type="gramEnd"/>
      <w:r>
        <w:t>"</w:t>
      </w:r>
    </w:p>
    <w:p w14:paraId="685D1787" w14:textId="5CE90E79" w:rsidR="000D082F" w:rsidRDefault="000D082F" w:rsidP="000D082F">
      <w:pPr>
        <w:pStyle w:val="ListParagraph"/>
        <w:numPr>
          <w:ilvl w:val="0"/>
          <w:numId w:val="11"/>
        </w:numPr>
      </w:pPr>
      <w:r>
        <w:t>Output Summary: A JSON-based verification report including a truthfulness verdict and step-by-step reasoning.</w:t>
      </w:r>
    </w:p>
    <w:p w14:paraId="6F1EC9FB" w14:textId="4FEBE9EA" w:rsidR="000D082F" w:rsidRDefault="000D082F" w:rsidP="000D082F">
      <w:pPr>
        <w:pStyle w:val="ListParagraph"/>
        <w:numPr>
          <w:ilvl w:val="0"/>
          <w:numId w:val="11"/>
        </w:numPr>
      </w:pPr>
      <w:r>
        <w:t xml:space="preserve">Modification: Manually decoupled the high-speed </w:t>
      </w:r>
      <w:proofErr w:type="spellStart"/>
      <w:r>
        <w:t>Groq</w:t>
      </w:r>
      <w:proofErr w:type="spellEnd"/>
      <w:r>
        <w:t xml:space="preserve"> verification from the background </w:t>
      </w:r>
      <w:proofErr w:type="spellStart"/>
      <w:r>
        <w:t>OpenClaw</w:t>
      </w:r>
      <w:proofErr w:type="spellEnd"/>
      <w:r>
        <w:t xml:space="preserve"> logging to reduce user latency.</w:t>
      </w:r>
    </w:p>
    <w:p w14:paraId="427CFBAB" w14:textId="77777777" w:rsidR="00BB66B1" w:rsidRDefault="00BB66B1" w:rsidP="00066A04"/>
    <w:p w14:paraId="0928E7FE" w14:textId="6A696098" w:rsidR="00066A04" w:rsidRDefault="00066A04" w:rsidP="00066A04">
      <w:r>
        <w:t>1. Feature Name</w:t>
      </w:r>
      <w:r w:rsidR="000D082F">
        <w:t>:</w:t>
      </w:r>
      <w:r w:rsidR="000D082F" w:rsidRPr="000D082F">
        <w:t xml:space="preserve"> </w:t>
      </w:r>
      <w:r w:rsidR="000D082F" w:rsidRPr="000D082F">
        <w:t>Real-time Workflow Visualizer</w:t>
      </w:r>
    </w:p>
    <w:p w14:paraId="0158C289" w14:textId="3E92AE20" w:rsidR="00066A04" w:rsidRDefault="00066A04" w:rsidP="00066A04">
      <w:r>
        <w:t>2</w:t>
      </w:r>
      <w:proofErr w:type="gramStart"/>
      <w:r>
        <w:t>.  Self</w:t>
      </w:r>
      <w:proofErr w:type="gramEnd"/>
      <w:r>
        <w:t>-Generated/AI-Generated/</w:t>
      </w:r>
      <w:proofErr w:type="gramStart"/>
      <w:r>
        <w:t xml:space="preserve">Both </w:t>
      </w:r>
      <w:r w:rsidR="000D082F">
        <w:t>:</w:t>
      </w:r>
      <w:proofErr w:type="gramEnd"/>
      <w:r w:rsidR="000D082F">
        <w:t xml:space="preserve"> Both</w:t>
      </w:r>
    </w:p>
    <w:p w14:paraId="452BAB48" w14:textId="1DA6F15A" w:rsidR="00066A04" w:rsidRDefault="00066A04" w:rsidP="00066A04">
      <w:r>
        <w:t xml:space="preserve">3. Description </w:t>
      </w:r>
      <w:r w:rsidR="004E57A2">
        <w:t>(</w:t>
      </w:r>
      <w:proofErr w:type="gramStart"/>
      <w:r w:rsidR="004E57A2">
        <w:t>include</w:t>
      </w:r>
      <w:r>
        <w:t xml:space="preserve">  AI</w:t>
      </w:r>
      <w:proofErr w:type="gramEnd"/>
      <w:r>
        <w:t xml:space="preserve"> tools/platform Used, prompt </w:t>
      </w:r>
      <w:proofErr w:type="gramStart"/>
      <w:r>
        <w:t>used ,</w:t>
      </w:r>
      <w:proofErr w:type="gramEnd"/>
      <w:r>
        <w:t xml:space="preserve"> Output Summary, Modification</w:t>
      </w:r>
      <w:proofErr w:type="gramStart"/>
      <w:r>
        <w:t>)</w:t>
      </w:r>
      <w:r w:rsidR="000D082F">
        <w:t xml:space="preserve"> :</w:t>
      </w:r>
      <w:proofErr w:type="gramEnd"/>
    </w:p>
    <w:p w14:paraId="07AF0DF1" w14:textId="271D2F9D" w:rsidR="000D082F" w:rsidRDefault="000D082F" w:rsidP="000D082F">
      <w:pPr>
        <w:pStyle w:val="ListParagraph"/>
        <w:numPr>
          <w:ilvl w:val="0"/>
          <w:numId w:val="12"/>
        </w:numPr>
      </w:pPr>
      <w:r>
        <w:t>AI Tools Used: Claude Sonnet (for React/Framer Motion logic).</w:t>
      </w:r>
    </w:p>
    <w:p w14:paraId="61B68621" w14:textId="7E3A8C16" w:rsidR="000D082F" w:rsidRDefault="000D082F" w:rsidP="000D082F">
      <w:pPr>
        <w:pStyle w:val="ListParagraph"/>
        <w:numPr>
          <w:ilvl w:val="0"/>
          <w:numId w:val="12"/>
        </w:numPr>
      </w:pPr>
      <w:r>
        <w:t>Prompt Used: "Create a vertical workflow visualizer that shows the current active agent with a pulse animation and highlights completed steps in emerald."</w:t>
      </w:r>
    </w:p>
    <w:p w14:paraId="324486F1" w14:textId="59F0996B" w:rsidR="000D082F" w:rsidRDefault="000D082F" w:rsidP="000D082F">
      <w:pPr>
        <w:pStyle w:val="ListParagraph"/>
        <w:numPr>
          <w:ilvl w:val="0"/>
          <w:numId w:val="12"/>
        </w:numPr>
      </w:pPr>
      <w:r>
        <w:t>Output Summary: A dynamic React component that tracks the state of the backend agents and provides visual feedback.</w:t>
      </w:r>
    </w:p>
    <w:p w14:paraId="7B64DB1A" w14:textId="7ED8B04E" w:rsidR="00A127C4" w:rsidRDefault="000D082F" w:rsidP="000D082F">
      <w:pPr>
        <w:pStyle w:val="ListParagraph"/>
        <w:numPr>
          <w:ilvl w:val="0"/>
          <w:numId w:val="12"/>
        </w:numPr>
      </w:pPr>
      <w:r>
        <w:t>Modification:</w:t>
      </w:r>
      <w:r>
        <w:t xml:space="preserve"> </w:t>
      </w:r>
      <w:r>
        <w:t>Refactored the color system to match the custom "Sunset" theme (Amber/Rose instead of the generated Blue/Indigo).</w:t>
      </w:r>
    </w:p>
    <w:p w14:paraId="2EF4B90D" w14:textId="77777777" w:rsidR="000D082F" w:rsidRDefault="000D082F" w:rsidP="000D082F"/>
    <w:p w14:paraId="025B932C" w14:textId="77777777" w:rsidR="000D082F" w:rsidRDefault="000D082F" w:rsidP="000D082F"/>
    <w:p w14:paraId="4E4EFB1E" w14:textId="77777777" w:rsidR="0076593D" w:rsidRPr="0076593D" w:rsidRDefault="0076593D" w:rsidP="0076593D">
      <w:pPr>
        <w:numPr>
          <w:ilvl w:val="0"/>
          <w:numId w:val="13"/>
        </w:numPr>
        <w:rPr>
          <w:lang w:val="en-IN"/>
        </w:rPr>
      </w:pPr>
      <w:r w:rsidRPr="0076593D">
        <w:rPr>
          <w:lang w:val="en-IN"/>
        </w:rPr>
        <w:lastRenderedPageBreak/>
        <w:t xml:space="preserve">Feature Name: Intelligence Report UI </w:t>
      </w:r>
    </w:p>
    <w:p w14:paraId="4704991F" w14:textId="77777777" w:rsidR="0076593D" w:rsidRPr="0076593D" w:rsidRDefault="0076593D" w:rsidP="0076593D">
      <w:pPr>
        <w:numPr>
          <w:ilvl w:val="0"/>
          <w:numId w:val="13"/>
        </w:numPr>
        <w:rPr>
          <w:lang w:val="en-IN"/>
        </w:rPr>
      </w:pPr>
      <w:r w:rsidRPr="0076593D">
        <w:rPr>
          <w:lang w:val="en-IN"/>
        </w:rPr>
        <w:t>Self-Generated/AI-Generated/</w:t>
      </w:r>
      <w:proofErr w:type="gramStart"/>
      <w:r w:rsidRPr="0076593D">
        <w:rPr>
          <w:lang w:val="en-IN"/>
        </w:rPr>
        <w:t>Both :</w:t>
      </w:r>
      <w:proofErr w:type="gramEnd"/>
      <w:r w:rsidRPr="0076593D">
        <w:rPr>
          <w:lang w:val="en-IN"/>
        </w:rPr>
        <w:t xml:space="preserve"> Both </w:t>
      </w:r>
    </w:p>
    <w:p w14:paraId="16731155" w14:textId="77777777" w:rsidR="0076593D" w:rsidRPr="0076593D" w:rsidRDefault="0076593D" w:rsidP="0076593D">
      <w:pPr>
        <w:numPr>
          <w:ilvl w:val="0"/>
          <w:numId w:val="13"/>
        </w:numPr>
        <w:rPr>
          <w:lang w:val="en-IN"/>
        </w:rPr>
      </w:pPr>
      <w:r w:rsidRPr="0076593D">
        <w:rPr>
          <w:lang w:val="en-IN"/>
        </w:rPr>
        <w:t>Description (include AI tools/platform Used, prompt used, Output Summary, Modification) :</w:t>
      </w:r>
      <w:r w:rsidRPr="0076593D">
        <w:rPr>
          <w:lang w:val="en-IN"/>
        </w:rPr>
        <w:br/>
        <w:t>• AI Tools Used: Gemini/Claude (for Tailwind CSS structure).</w:t>
      </w:r>
      <w:r w:rsidRPr="0076593D">
        <w:rPr>
          <w:lang w:val="en-IN"/>
        </w:rPr>
        <w:br/>
        <w:t xml:space="preserve">• Prompt Used: "Build a </w:t>
      </w:r>
      <w:proofErr w:type="spellStart"/>
      <w:r w:rsidRPr="0076593D">
        <w:rPr>
          <w:lang w:val="en-IN"/>
        </w:rPr>
        <w:t>glassmorphism</w:t>
      </w:r>
      <w:proofErr w:type="spellEnd"/>
      <w:r w:rsidRPr="0076593D">
        <w:rPr>
          <w:lang w:val="en-IN"/>
        </w:rPr>
        <w:t xml:space="preserve"> card for a fact-check result that expands to show reasoning and source links."</w:t>
      </w:r>
      <w:r w:rsidRPr="0076593D">
        <w:rPr>
          <w:lang w:val="en-IN"/>
        </w:rPr>
        <w:br/>
        <w:t>• Output Summary: A responsive, theme-aware dashboard that presents complex AI verification data in an understandable format.</w:t>
      </w:r>
      <w:r w:rsidRPr="0076593D">
        <w:rPr>
          <w:lang w:val="en-IN"/>
        </w:rPr>
        <w:br/>
        <w:t xml:space="preserve">• Modification: Added auto-scroll logic so the page automatically focuses on the report once the verification completes. </w:t>
      </w:r>
    </w:p>
    <w:p w14:paraId="7D3F3954" w14:textId="77777777" w:rsidR="0076593D" w:rsidRPr="0076593D" w:rsidRDefault="0076593D" w:rsidP="0076593D">
      <w:pPr>
        <w:numPr>
          <w:ilvl w:val="0"/>
          <w:numId w:val="14"/>
        </w:numPr>
        <w:rPr>
          <w:lang w:val="en-IN"/>
        </w:rPr>
      </w:pPr>
      <w:r w:rsidRPr="0076593D">
        <w:rPr>
          <w:lang w:val="en-IN"/>
        </w:rPr>
        <w:t xml:space="preserve">Feature Name: Telegram Bot Adapter </w:t>
      </w:r>
    </w:p>
    <w:p w14:paraId="7D87589A" w14:textId="77777777" w:rsidR="0076593D" w:rsidRPr="0076593D" w:rsidRDefault="0076593D" w:rsidP="0076593D">
      <w:pPr>
        <w:numPr>
          <w:ilvl w:val="0"/>
          <w:numId w:val="14"/>
        </w:numPr>
        <w:rPr>
          <w:lang w:val="en-IN"/>
        </w:rPr>
      </w:pPr>
      <w:r w:rsidRPr="0076593D">
        <w:rPr>
          <w:lang w:val="en-IN"/>
        </w:rPr>
        <w:t>Self-Generated/AI-Generated/</w:t>
      </w:r>
      <w:proofErr w:type="gramStart"/>
      <w:r w:rsidRPr="0076593D">
        <w:rPr>
          <w:lang w:val="en-IN"/>
        </w:rPr>
        <w:t>Both :</w:t>
      </w:r>
      <w:proofErr w:type="gramEnd"/>
      <w:r w:rsidRPr="0076593D">
        <w:rPr>
          <w:lang w:val="en-IN"/>
        </w:rPr>
        <w:t xml:space="preserve"> Self-Generated </w:t>
      </w:r>
    </w:p>
    <w:p w14:paraId="4C5F0D59" w14:textId="68BDDBE0" w:rsidR="0076593D" w:rsidRPr="0076593D" w:rsidRDefault="0076593D" w:rsidP="0076593D">
      <w:pPr>
        <w:numPr>
          <w:ilvl w:val="0"/>
          <w:numId w:val="14"/>
        </w:numPr>
        <w:rPr>
          <w:lang w:val="en-IN"/>
        </w:rPr>
      </w:pPr>
      <w:r w:rsidRPr="0076593D">
        <w:rPr>
          <w:lang w:val="en-IN"/>
        </w:rPr>
        <w:t>Description (include AI tools/platform Used, prompt used, Output Summary, Modification) :</w:t>
      </w:r>
      <w:r w:rsidRPr="0076593D">
        <w:rPr>
          <w:lang w:val="en-IN"/>
        </w:rPr>
        <w:br/>
        <w:t>• Tools Used: node-telegram-bot-</w:t>
      </w:r>
      <w:proofErr w:type="spellStart"/>
      <w:r w:rsidRPr="0076593D">
        <w:rPr>
          <w:lang w:val="en-IN"/>
        </w:rPr>
        <w:t>api</w:t>
      </w:r>
      <w:proofErr w:type="spellEnd"/>
      <w:r w:rsidRPr="0076593D">
        <w:rPr>
          <w:lang w:val="en-IN"/>
        </w:rPr>
        <w:t>.</w:t>
      </w:r>
      <w:r w:rsidRPr="0076593D">
        <w:rPr>
          <w:lang w:val="en-IN"/>
        </w:rPr>
        <w:br/>
        <w:t>• Prompt Used: "Create a Telegram bot service that forwards user verification requests to a centralized backend API and returns formatted responses."</w:t>
      </w:r>
      <w:r w:rsidRPr="0076593D">
        <w:rPr>
          <w:lang w:val="en-IN"/>
        </w:rPr>
        <w:br/>
        <w:t>• Output Summary: A Node.js service that acts as an adapter, allowing users to verify text directly via Telegram messages.</w:t>
      </w:r>
      <w:r w:rsidRPr="0076593D">
        <w:rPr>
          <w:lang w:val="en-IN"/>
        </w:rPr>
        <w:br/>
        <w:t>• Modification: Integrated with the same core backend used by the web frontend to ensure consistent verification results across platforms.</w:t>
      </w:r>
    </w:p>
    <w:p w14:paraId="6F5FD9AC" w14:textId="77777777" w:rsidR="000D082F" w:rsidRDefault="000D082F" w:rsidP="000D082F"/>
    <w:p w14:paraId="513DB88D" w14:textId="77777777" w:rsidR="000D082F" w:rsidRDefault="000D082F" w:rsidP="000D082F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6AF3D345" w14:textId="70BEAB3B" w:rsidR="00925377" w:rsidRDefault="00BB66B1">
      <w:r>
        <w:t>Name of Team Representative:</w:t>
      </w:r>
      <w:r w:rsidR="000D082F">
        <w:t xml:space="preserve"> </w:t>
      </w:r>
      <w:r w:rsidR="00925377">
        <w:t>Abhay G. Warrier</w:t>
      </w:r>
    </w:p>
    <w:p w14:paraId="343EF5D4" w14:textId="266B54E3" w:rsidR="00A127C4" w:rsidRDefault="00BB66B1">
      <w:r>
        <w:t>Role:</w:t>
      </w:r>
      <w:r w:rsidR="000D082F">
        <w:t xml:space="preserve"> Team lead</w:t>
      </w:r>
    </w:p>
    <w:p w14:paraId="6E698D32" w14:textId="77777777" w:rsidR="00A127C4" w:rsidRDefault="00BB66B1">
      <w:r>
        <w:t>Signature:</w:t>
      </w:r>
    </w:p>
    <w:p w14:paraId="625AA66E" w14:textId="1B50DD04" w:rsidR="00A127C4" w:rsidRDefault="00BB66B1">
      <w:r>
        <w:t>Date:</w:t>
      </w:r>
      <w:r w:rsidR="000D082F">
        <w:t xml:space="preserve"> </w:t>
      </w:r>
      <w:r w:rsidR="000D082F">
        <w:t>08/05/2026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B7110"/>
    <w:multiLevelType w:val="hybridMultilevel"/>
    <w:tmpl w:val="709EF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807F29"/>
    <w:multiLevelType w:val="hybridMultilevel"/>
    <w:tmpl w:val="2FCAC1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81602E"/>
    <w:multiLevelType w:val="multilevel"/>
    <w:tmpl w:val="FD74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0B3B41"/>
    <w:multiLevelType w:val="hybridMultilevel"/>
    <w:tmpl w:val="4328B1BA"/>
    <w:lvl w:ilvl="0" w:tplc="8C46FB3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F046B0"/>
    <w:multiLevelType w:val="multilevel"/>
    <w:tmpl w:val="026AF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0597738">
    <w:abstractNumId w:val="8"/>
  </w:num>
  <w:num w:numId="2" w16cid:durableId="947350075">
    <w:abstractNumId w:val="6"/>
  </w:num>
  <w:num w:numId="3" w16cid:durableId="286158162">
    <w:abstractNumId w:val="5"/>
  </w:num>
  <w:num w:numId="4" w16cid:durableId="1318613099">
    <w:abstractNumId w:val="4"/>
  </w:num>
  <w:num w:numId="5" w16cid:durableId="1862009886">
    <w:abstractNumId w:val="7"/>
  </w:num>
  <w:num w:numId="6" w16cid:durableId="1206991599">
    <w:abstractNumId w:val="3"/>
  </w:num>
  <w:num w:numId="7" w16cid:durableId="1266960652">
    <w:abstractNumId w:val="2"/>
  </w:num>
  <w:num w:numId="8" w16cid:durableId="1791586095">
    <w:abstractNumId w:val="1"/>
  </w:num>
  <w:num w:numId="9" w16cid:durableId="2062971238">
    <w:abstractNumId w:val="0"/>
  </w:num>
  <w:num w:numId="10" w16cid:durableId="331028571">
    <w:abstractNumId w:val="9"/>
  </w:num>
  <w:num w:numId="11" w16cid:durableId="890534451">
    <w:abstractNumId w:val="12"/>
  </w:num>
  <w:num w:numId="12" w16cid:durableId="536427561">
    <w:abstractNumId w:val="10"/>
  </w:num>
  <w:num w:numId="13" w16cid:durableId="1924027086">
    <w:abstractNumId w:val="11"/>
  </w:num>
  <w:num w:numId="14" w16cid:durableId="64890287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0D082F"/>
    <w:rsid w:val="0015074B"/>
    <w:rsid w:val="001527FC"/>
    <w:rsid w:val="002219CD"/>
    <w:rsid w:val="0029639D"/>
    <w:rsid w:val="00326F90"/>
    <w:rsid w:val="004E57A2"/>
    <w:rsid w:val="0076593D"/>
    <w:rsid w:val="00801824"/>
    <w:rsid w:val="00925377"/>
    <w:rsid w:val="0094592E"/>
    <w:rsid w:val="00A127C4"/>
    <w:rsid w:val="00AA1D8D"/>
    <w:rsid w:val="00B47730"/>
    <w:rsid w:val="00BB66B1"/>
    <w:rsid w:val="00C65EA9"/>
    <w:rsid w:val="00CB0664"/>
    <w:rsid w:val="00D11E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649</Words>
  <Characters>3703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Anirudh Ramachandran</cp:lastModifiedBy>
  <cp:revision>3</cp:revision>
  <dcterms:created xsi:type="dcterms:W3CDTF">2026-04-27T09:43:00Z</dcterms:created>
  <dcterms:modified xsi:type="dcterms:W3CDTF">2026-05-08T16:30:00Z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